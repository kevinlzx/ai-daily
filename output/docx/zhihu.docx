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海外 AI 工具情报日报</w:t>
      </w:r>
    </w:p>
    <w:p>
      <w:r>
        <w:t>2026-10-30 发布</w:t>
      </w:r>
    </w:p>
    <w:p>
      <w:r>
        <w:t>海外 AI 工具情报日报 · 每日精选</w:t>
      </w:r>
    </w:p>
    <w:p>
      <w:pPr>
        <w:pStyle w:val="Heading1"/>
      </w:pPr>
      <w:r>
        <w:t>1. Patrick Stewart has died</w:t>
      </w:r>
    </w:p>
    <w:p>
      <w:r>
        <w:t>[源] HN | 热度 2376. 详见原文链接。</w:t>
      </w:r>
    </w:p>
    <w:p>
      <w:r>
        <w:t xml:space="preserve">原文链接: </w:t>
      </w:r>
      <w:r>
        <w:t>https://www.nytimes.com/2026/10/29/arts/television/patrick-stewart-dead.html</w:t>
      </w:r>
    </w:p>
    <w:p>
      <w:r>
        <w:t>来源: HN</w:t>
      </w:r>
    </w:p>
    <w:p>
      <w:pPr>
        <w:pStyle w:val="Heading1"/>
      </w:pPr>
      <w:r>
        <w:t>2. We're releasing the weights of Mistral Large 4</w:t>
      </w:r>
    </w:p>
    <w:p>
      <w:r>
        <w:t>[源] HN | 热度 1189. 详见原文链接。</w:t>
      </w:r>
    </w:p>
    <w:p>
      <w:r>
        <w:t xml:space="preserve">原文链接: </w:t>
      </w:r>
      <w:r>
        <w:t>https://mistral.ai/news/mistral-large-4-oss/</w:t>
      </w:r>
    </w:p>
    <w:p>
      <w:r>
        <w:t>来源: HN</w:t>
      </w:r>
    </w:p>
    <w:p>
      <w:pPr>
        <w:pStyle w:val="Heading1"/>
      </w:pPr>
      <w:r>
        <w:t>3. Binance-hacker-1029 – $5.6B stolen from Binance</w:t>
      </w:r>
    </w:p>
    <w:p>
      <w:r>
        <w:t>[源] HN | 热度 686. 详见原文链接。</w:t>
      </w:r>
    </w:p>
    <w:p>
      <w:r>
        <w:t xml:space="preserve">原文链接: </w:t>
      </w:r>
      <w:r>
        <w:t>https://arkm.com/explorer/entity/21a94755-f604-45e5-9501-6542e23005e8</w:t>
      </w:r>
    </w:p>
    <w:p>
      <w:r>
        <w:t>来源: HN</w:t>
      </w:r>
    </w:p>
    <w:p>
      <w:pPr>
        <w:pStyle w:val="Heading1"/>
      </w:pPr>
      <w:r>
        <w:t>4. DoorDash to acquire Instacart</w:t>
      </w:r>
    </w:p>
    <w:p>
      <w:r>
        <w:t>[源] HN | 热度 417. 详见原文链接。</w:t>
      </w:r>
    </w:p>
    <w:p>
      <w:r>
        <w:t xml:space="preserve">原文链接: </w:t>
      </w:r>
      <w:r>
        <w:t>https://about.doordash.com/en-us/news/doordash-to-acquire-instacart</w:t>
      </w:r>
    </w:p>
    <w:p>
      <w:r>
        <w:t>来源: HN</w:t>
      </w:r>
    </w:p>
    <w:p>
      <w:pPr>
        <w:pStyle w:val="Heading1"/>
      </w:pPr>
      <w:r>
        <w:t>5. LLM Voice</w:t>
      </w:r>
    </w:p>
    <w:p>
      <w:r>
        <w:t>[源] HN | 热度 338. 详见原文链接。</w:t>
      </w:r>
    </w:p>
    <w:p>
      <w:r>
        <w:t xml:space="preserve">原文链接: </w:t>
      </w:r>
      <w:r>
        <w:t>https://martinfowler.com/bliki/LLM-Voice.html</w:t>
      </w:r>
    </w:p>
    <w:p>
      <w:r>
        <w:t>来源: HN</w:t>
      </w:r>
    </w:p>
    <w:p>
      <w:pPr>
        <w:pStyle w:val="Heading1"/>
      </w:pPr>
      <w:r>
        <w:t>6. H.264 Is Magic (2016)</w:t>
      </w:r>
    </w:p>
    <w:p>
      <w:r>
        <w:t>[源] HN | 热度 327. 详见原文链接。</w:t>
      </w:r>
    </w:p>
    <w:p>
      <w:r>
        <w:t xml:space="preserve">原文链接: </w:t>
      </w:r>
      <w:r>
        <w:t>https://sidbala.com/h-264-is-magic/</w:t>
      </w:r>
    </w:p>
    <w:p>
      <w:r>
        <w:t>来源: HN</w:t>
      </w:r>
    </w:p>
    <w:p>
      <w:pPr>
        <w:pStyle w:val="Heading1"/>
      </w:pPr>
      <w:r>
        <w:t>7. HKUDS/DeepTutor</w:t>
      </w:r>
    </w:p>
    <w:p>
      <w:r>
        <w:t>[源] GitHub | 热度 300. 详见原文链接。</w:t>
      </w:r>
    </w:p>
    <w:p>
      <w:r>
        <w:t xml:space="preserve">原文链接: </w:t>
      </w:r>
      <w:r>
        <w:t>https://github.com/HKUDS/DeepTutor</w:t>
      </w:r>
    </w:p>
    <w:p>
      <w:r>
        <w:t>来源: GitHub</w:t>
      </w:r>
    </w:p>
    <w:p>
      <w:pPr>
        <w:pStyle w:val="Heading1"/>
      </w:pPr>
      <w:r>
        <w:t>8. obra/superpowers</w:t>
      </w:r>
    </w:p>
    <w:p>
      <w:r>
        <w:t>[源] GitHub | 热度 300. 详见原文链接。</w:t>
      </w:r>
    </w:p>
    <w:p>
      <w:r>
        <w:t xml:space="preserve">原文链接: </w:t>
      </w:r>
      <w:r>
        <w:t>https://github.com/obra/superpowers</w:t>
      </w:r>
    </w:p>
    <w:p>
      <w:r>
        <w:t>来源: GitHub</w:t>
      </w:r>
    </w:p>
    <w:p>
      <w:pPr>
        <w:pStyle w:val="Heading1"/>
      </w:pPr>
      <w:r>
        <w:t>9. pbakaus/impeccable</w:t>
      </w:r>
    </w:p>
    <w:p>
      <w:r>
        <w:t>[源] GitHub | 热度 300. 详见原文链接。</w:t>
      </w:r>
    </w:p>
    <w:p>
      <w:r>
        <w:t xml:space="preserve">原文链接: </w:t>
      </w:r>
      <w:r>
        <w:t>https://github.com/pbakaus/impeccable</w:t>
      </w:r>
    </w:p>
    <w:p>
      <w:r>
        <w:t>来源: GitHub</w:t>
      </w:r>
    </w:p>
    <w:p>
      <w:pPr>
        <w:pStyle w:val="Heading1"/>
      </w:pPr>
      <w:r>
        <w:t>10. JetBrains/thinkrail</w:t>
      </w:r>
    </w:p>
    <w:p>
      <w:r>
        <w:t>[源] GitHub | 热度 300. 详见原文链接。</w:t>
      </w:r>
    </w:p>
    <w:p>
      <w:r>
        <w:t xml:space="preserve">原文链接: </w:t>
      </w:r>
      <w:r>
        <w:t>https://github.com/JetBrains/thinkrail</w:t>
      </w:r>
    </w:p>
    <w:p>
      <w:r>
        <w:t>来源: GitHub</w:t>
      </w:r>
    </w:p>
    <w:p>
      <w:pPr>
        <w:pStyle w:val="Heading1"/>
      </w:pPr>
      <w:r>
        <w:t>11. milind-soni/OpenMausBot</w:t>
      </w:r>
    </w:p>
    <w:p>
      <w:r>
        <w:t>[源] GitHub | 热度 300. 详见原文链接。</w:t>
      </w:r>
    </w:p>
    <w:p>
      <w:r>
        <w:t xml:space="preserve">原文链接: </w:t>
      </w:r>
      <w:r>
        <w:t>https://github.com/milind-soni/OpenMausBot</w:t>
      </w:r>
    </w:p>
    <w:p>
      <w:r>
        <w:t>来源: GitHub</w:t>
      </w:r>
    </w:p>
    <w:p>
      <w:pPr>
        <w:pStyle w:val="Heading1"/>
      </w:pPr>
      <w:r>
        <w:t>12. nightly-labs/openbot</w:t>
      </w:r>
    </w:p>
    <w:p>
      <w:r>
        <w:t>[源] GitHub | 热度 300. 详见原文链接。</w:t>
      </w:r>
    </w:p>
    <w:p>
      <w:r>
        <w:t xml:space="preserve">原文链接: </w:t>
      </w:r>
      <w:r>
        <w:t>https://github.com/nightly-labs/openbot</w:t>
      </w:r>
    </w:p>
    <w:p>
      <w:r>
        <w:t>来源: GitHub</w:t>
      </w:r>
    </w:p>
    <w:p>
      <w:pPr>
        <w:pStyle w:val="Heading1"/>
      </w:pPr>
      <w:r>
        <w:t>13. elayadesign/ai-design-skills</w:t>
      </w:r>
    </w:p>
    <w:p>
      <w:r>
        <w:t>[源] GitHub | 热度 300. 详见原文链接。</w:t>
      </w:r>
    </w:p>
    <w:p>
      <w:r>
        <w:t xml:space="preserve">原文链接: </w:t>
      </w:r>
      <w:r>
        <w:t>https://github.com/elayadesign/ai-design-skills</w:t>
      </w:r>
    </w:p>
    <w:p>
      <w:r>
        <w:t>来源: GitHub</w:t>
      </w:r>
    </w:p>
    <w:p>
      <w:pPr>
        <w:pStyle w:val="Heading1"/>
      </w:pPr>
      <w:r>
        <w:t>14. thedotmack/claude-mem</w:t>
      </w:r>
    </w:p>
    <w:p>
      <w:r>
        <w:t>[源] GitHub | 热度 300. 详见原文链接。</w:t>
      </w:r>
    </w:p>
    <w:p>
      <w:r>
        <w:t xml:space="preserve">原文链接: </w:t>
      </w:r>
      <w:r>
        <w:t>https://github.com/thedotmack/claude-mem</w:t>
      </w:r>
    </w:p>
    <w:p>
      <w:r>
        <w:t>来源: GitHub</w:t>
      </w:r>
    </w:p>
    <w:p>
      <w:pPr>
        <w:pStyle w:val="Heading1"/>
      </w:pPr>
      <w:r>
        <w:t>15. CopilotKit/OpenBot</w:t>
      </w:r>
    </w:p>
    <w:p>
      <w:r>
        <w:t>[源] GitHub | 热度 300. 详见原文链接。</w:t>
      </w:r>
    </w:p>
    <w:p>
      <w:r>
        <w:t xml:space="preserve">原文链接: </w:t>
      </w:r>
      <w:r>
        <w:t>https://github.com/CopilotKit/OpenBot</w:t>
      </w:r>
    </w:p>
    <w:p>
      <w:r>
        <w:t>来源: GitHub</w:t>
      </w:r>
    </w:p>
    <w:p>
      <w:pPr>
        <w:pStyle w:val="Heading1"/>
      </w:pPr>
      <w:r>
        <w:t>16. togg53192-cmd/jailbreaks</w:t>
      </w:r>
    </w:p>
    <w:p>
      <w:r>
        <w:t>[源] GitHub | 热度 300. 详见原文链接。</w:t>
      </w:r>
    </w:p>
    <w:p>
      <w:r>
        <w:t xml:space="preserve">原文链接: </w:t>
      </w:r>
      <w:r>
        <w:t>https://github.com/togg53192-cmd/jailbreaks</w:t>
      </w:r>
    </w:p>
    <w:p>
      <w:r>
        <w:t>来源: GitHub</w:t>
      </w:r>
    </w:p>
    <w:p>
      <w:pPr>
        <w:pStyle w:val="Heading1"/>
      </w:pPr>
      <w:r>
        <w:t>17. Donchitos/Claude-Code-Game-Studios</w:t>
      </w:r>
    </w:p>
    <w:p>
      <w:r>
        <w:t>[源] GitHub | 热度 300. 详见原文链接。</w:t>
      </w:r>
    </w:p>
    <w:p>
      <w:r>
        <w:t xml:space="preserve">原文链接: </w:t>
      </w:r>
      <w:r>
        <w:t>https://github.com/Donchitos/Claude-Code-Game-Studios</w:t>
      </w:r>
    </w:p>
    <w:p>
      <w:r>
        <w:t>来源: GitHub</w:t>
      </w:r>
    </w:p>
    <w:p>
      <w:pPr>
        <w:pStyle w:val="Heading1"/>
      </w:pPr>
      <w:r>
        <w:t>18. Chained PHP2Shell exploit roots 25 servers, including US Government servers</w:t>
      </w:r>
    </w:p>
    <w:p>
      <w:r>
        <w:t>[源] HN | 热度 284. 详见原文链接。</w:t>
      </w:r>
    </w:p>
    <w:p>
      <w:r>
        <w:t xml:space="preserve">原文链接: </w:t>
      </w:r>
      <w:r>
        <w:t>https://dreamgroup.com/blog/chained-php2shell-exploit-roots-25-servers</w:t>
      </w:r>
    </w:p>
    <w:p>
      <w:r>
        <w:t>来源: HN</w:t>
      </w:r>
    </w:p>
    <w:p>
      <w:pPr>
        <w:pStyle w:val="Heading1"/>
      </w:pPr>
      <w:r>
        <w:t>19. Alleged Chinese spy had 'close relationship' with Nvidia boss Jensen Huang</w:t>
      </w:r>
    </w:p>
    <w:p>
      <w:r>
        <w:t>[源] HN | 热度 283. 详见原文链接。</w:t>
      </w:r>
    </w:p>
    <w:p>
      <w:r>
        <w:t xml:space="preserve">原文链接: </w:t>
      </w:r>
      <w:r>
        <w:t>https://nypost.com/2026/10/29/business/alleged-chinese-spy-had-close-relationship-with-nvidia-boss-jensen-huang-report/</w:t>
      </w:r>
    </w:p>
    <w:p>
      <w:r>
        <w:t>来源: HN</w:t>
      </w:r>
    </w:p>
    <w:p>
      <w:pPr>
        <w:pStyle w:val="Heading1"/>
      </w:pPr>
      <w:r>
        <w:t>20. If IPv4 were land</w:t>
      </w:r>
    </w:p>
    <w:p>
      <w:r>
        <w:t>[源] HN | 热度 228. 详见原文链接。</w:t>
      </w:r>
    </w:p>
    <w:p>
      <w:r>
        <w:t xml:space="preserve">原文链接: </w:t>
      </w:r>
      <w:r>
        <w:t>https://iptrust.co/blog/if-ipv4-were-land</w:t>
      </w:r>
    </w:p>
    <w:p>
      <w:r>
        <w:t>来源: HN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