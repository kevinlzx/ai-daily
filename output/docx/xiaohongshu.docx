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海外 AI 工具情报日报</w:t>
      </w:r>
    </w:p>
    <w:p>
      <w:r>
        <w:t>2026-10-31 发布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海外 AI 工具情报｜今日精选。</w:t>
      </w:r>
    </w:p>
    <w:p>
      <w:pPr>
        <w:pStyle w:val="Heading1"/>
      </w:pPr>
      <w:r>
        <w:t>1. Backdoor in Claude Code for VS Code extension on the Cursor Marketplace</w:t>
      </w:r>
    </w:p>
    <w:p>
      <w:r>
        <w:t>[源] HN | 热度 771. 详见原文链接。</w:t>
      </w:r>
    </w:p>
    <w:p>
      <w:r>
        <w:t xml:space="preserve">原文链接: </w:t>
      </w:r>
      <w:r>
        <w:t>https://phorion.io/blog/offical-claude-code-vsx-compromise/</w:t>
      </w:r>
    </w:p>
    <w:p>
      <w:r>
        <w:t>来源: HN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1_cy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2. AI isn't replacing SREs, it's deskilling them</w:t>
      </w:r>
    </w:p>
    <w:p>
      <w:r>
        <w:t>[源] HN | 热度 501. 详见原文链接。</w:t>
      </w:r>
    </w:p>
    <w:p>
      <w:r>
        <w:t xml:space="preserve">原文链接: </w:t>
      </w:r>
      <w:r>
        <w:t>https://newsletter.signoz.io/p/ai-isnt-replacing-sres-its-deskilling</w:t>
      </w:r>
    </w:p>
    <w:p>
      <w:r>
        <w:t>来源: HN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2_viol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3. Northflank Breached</w:t>
      </w:r>
    </w:p>
    <w:p>
      <w:r>
        <w:t>[源] HN | 热度 357. 详见原文链接。</w:t>
      </w:r>
    </w:p>
    <w:p>
      <w:r>
        <w:t xml:space="preserve">原文链接: </w:t>
      </w:r>
      <w:r>
        <w:t>https://status.northflank.com</w:t>
      </w:r>
    </w:p>
    <w:p>
      <w:r>
        <w:t>来源: HN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3_amb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4. The $6.3B Binance hack was pulled off in just 20 minutes</w:t>
      </w:r>
    </w:p>
    <w:p>
      <w:r>
        <w:t>[源] HN | 热度 306. 详见原文链接。</w:t>
      </w:r>
    </w:p>
    <w:p>
      <w:r>
        <w:t xml:space="preserve">原文链接: </w:t>
      </w:r>
      <w:r>
        <w:t>https://www.wired.com/story/the-dollar63-billion-binance-hack-was-pulled-off-in-just-20-minutes/</w:t>
      </w:r>
    </w:p>
    <w:p>
      <w:r>
        <w:t>来源: HN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4_gre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5. thedotmack/claude-mem</w:t>
      </w:r>
    </w:p>
    <w:p>
      <w:r>
        <w:t>[源] GitHub | 热度 300. 详见原文链接。</w:t>
      </w:r>
    </w:p>
    <w:p>
      <w:r>
        <w:t xml:space="preserve">原文链接: </w:t>
      </w:r>
      <w:r>
        <w:t>https://github.com/thedotmack/claude-mem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5_ro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6. milind-soni/OpenMausBot</w:t>
      </w:r>
    </w:p>
    <w:p>
      <w:r>
        <w:t>[源] GitHub | 热度 300. 详见原文链接。</w:t>
      </w:r>
    </w:p>
    <w:p>
      <w:r>
        <w:t xml:space="preserve">原文链接: </w:t>
      </w:r>
      <w:r>
        <w:t>https://github.com/milind-soni/OpenMausBot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6_ste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7. pbakaus/impeccable</w:t>
      </w:r>
    </w:p>
    <w:p>
      <w:r>
        <w:t>[源] GitHub | 热度 300. 详见原文链接。</w:t>
      </w:r>
    </w:p>
    <w:p>
      <w:r>
        <w:t xml:space="preserve">原文链接: </w:t>
      </w:r>
      <w:r>
        <w:t>https://github.com/pbakaus/impeccable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7_te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8. CopilotKit/OpenBot</w:t>
      </w:r>
    </w:p>
    <w:p>
      <w:r>
        <w:t>[源] GitHub | 热度 300. 详见原文链接。</w:t>
      </w:r>
    </w:p>
    <w:p>
      <w:r>
        <w:t xml:space="preserve">原文链接: </w:t>
      </w:r>
      <w:r>
        <w:t>https://github.com/CopilotKit/OpenBot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8_indig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9. Renhuai123/ziwei-doushu</w:t>
      </w:r>
    </w:p>
    <w:p>
      <w:r>
        <w:t>[源] GitHub | 热度 300. 详见原文链接。</w:t>
      </w:r>
    </w:p>
    <w:p>
      <w:r>
        <w:t xml:space="preserve">原文链接: </w:t>
      </w:r>
      <w:r>
        <w:t>https://github.com/Renhuai123/ziwei-doushu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1_cy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10. expo/skills</w:t>
      </w:r>
    </w:p>
    <w:p>
      <w:r>
        <w:t>[源] GitHub | 热度 300. 详见原文链接。</w:t>
      </w:r>
    </w:p>
    <w:p>
      <w:r>
        <w:t xml:space="preserve">原文链接: </w:t>
      </w:r>
      <w:r>
        <w:t>https://github.com/expo/skills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2_viol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11. macro-inc/macro</w:t>
      </w:r>
    </w:p>
    <w:p>
      <w:r>
        <w:t>[源] GitHub | 热度 300. 详见原文链接。</w:t>
      </w:r>
    </w:p>
    <w:p>
      <w:r>
        <w:t xml:space="preserve">原文链接: </w:t>
      </w:r>
      <w:r>
        <w:t>https://github.com/macro-inc/macro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3_amb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12. mattpocock/skills</w:t>
      </w:r>
    </w:p>
    <w:p>
      <w:r>
        <w:t>[源] GitHub | 热度 300. 详见原文链接。</w:t>
      </w:r>
    </w:p>
    <w:p>
      <w:r>
        <w:t xml:space="preserve">原文链接: </w:t>
      </w:r>
      <w:r>
        <w:t>https://github.com/mattpocock/skills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4_gre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13. pingdotgg/t3code</w:t>
      </w:r>
    </w:p>
    <w:p>
      <w:r>
        <w:t>[源] GitHub | 热度 300. 详见原文链接。</w:t>
      </w:r>
    </w:p>
    <w:p>
      <w:r>
        <w:t xml:space="preserve">原文链接: </w:t>
      </w:r>
      <w:r>
        <w:t>https://github.com/pingdotgg/t3code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5_ro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14. HKUDS/DeepTutor</w:t>
      </w:r>
    </w:p>
    <w:p>
      <w:r>
        <w:t>[源] GitHub | 热度 300. 详见原文链接。</w:t>
      </w:r>
    </w:p>
    <w:p>
      <w:r>
        <w:t xml:space="preserve">原文链接: </w:t>
      </w:r>
      <w:r>
        <w:t>https://github.com/HKUDS/DeepTutor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6_ste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15. anthropics/skills</w:t>
      </w:r>
    </w:p>
    <w:p>
      <w:r>
        <w:t>[源] GitHub | 热度 300. 详见原文链接。</w:t>
      </w:r>
    </w:p>
    <w:p>
      <w:r>
        <w:t xml:space="preserve">原文链接: </w:t>
      </w:r>
      <w:r>
        <w:t>https://github.com/anthropics/skills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7_te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16. JetBrains/thinkrail</w:t>
      </w:r>
    </w:p>
    <w:p>
      <w:r>
        <w:t>[源] GitHub | 热度 300. 详见原文链接。</w:t>
      </w:r>
    </w:p>
    <w:p>
      <w:r>
        <w:t xml:space="preserve">原文链接: </w:t>
      </w:r>
      <w:r>
        <w:t>https://github.com/JetBrains/thinkrail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8_indig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17. togg53192-cmd/jailbreaks</w:t>
      </w:r>
    </w:p>
    <w:p>
      <w:r>
        <w:t>[源] GitHub | 热度 300. 详见原文链接。</w:t>
      </w:r>
    </w:p>
    <w:p>
      <w:r>
        <w:t xml:space="preserve">原文链接: </w:t>
      </w:r>
      <w:r>
        <w:t>https://github.com/togg53192-cmd/jailbreaks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1_cy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18. obra/superpowers</w:t>
      </w:r>
    </w:p>
    <w:p>
      <w:r>
        <w:t>[源] GitHub | 热度 300. 详见原文链接。</w:t>
      </w:r>
    </w:p>
    <w:p>
      <w:r>
        <w:t xml:space="preserve">原文链接: </w:t>
      </w:r>
      <w:r>
        <w:t>https://github.com/obra/superpowers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2_viol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19. lightpanda-io/browser</w:t>
      </w:r>
    </w:p>
    <w:p>
      <w:r>
        <w:t>[源] GitHub | 热度 300. 详见原文链接。</w:t>
      </w:r>
    </w:p>
    <w:p>
      <w:r>
        <w:t xml:space="preserve">原文链接: </w:t>
      </w:r>
      <w:r>
        <w:t>https://github.com/lightpanda-io/browser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3_amb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20. Azure's Weakest Link – Five Full Cross-Tenant Compromises</w:t>
      </w:r>
    </w:p>
    <w:p>
      <w:r>
        <w:t>[源] HN | 热度 261. 详见原文链接。</w:t>
      </w:r>
    </w:p>
    <w:p>
      <w:r>
        <w:t xml:space="preserve">原文链接: </w:t>
      </w:r>
      <w:r>
        <w:t>https://www.binarysecurity.no/posts/2026/10/one-root-case</w:t>
      </w:r>
    </w:p>
    <w:p>
      <w:r>
        <w:t>来源: HN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4_gre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